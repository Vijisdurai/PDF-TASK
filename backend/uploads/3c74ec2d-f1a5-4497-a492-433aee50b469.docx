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 BLOCKCHAIN POWERED LEGAL DOCUMENT MANAGEMENT &amp; INSIGHT CHATBOT SYSTEM</w:t>
      </w:r>
    </w:p>
    <w:p>
      <w:pPr>
        <w:jc w:val="center"/>
      </w:pPr>
      <w:r>
        <w:br/>
        <w:br/>
        <w:t xml:space="preserve">   MINIPROJECT (REVIEW 1)</w:t>
        <w:br/>
        <w:br/>
      </w:r>
    </w:p>
    <w:p>
      <w:pPr>
        <w:jc w:val="center"/>
      </w:pPr>
      <w:r>
        <w:t>Submitted by</w:t>
        <w:br/>
        <w:br/>
        <w:tab/>
        <w:t>VIJISDURAI S</w:t>
        <w:tab/>
        <w:t xml:space="preserve">      Department of Artificial Intelligence and Data Science</w:t>
        <w:br/>
        <w:br/>
        <w:t>in partial fulfillment for the award of the degree of</w:t>
        <w:br/>
        <w:br/>
        <w:t>BACHELOR OF ENGINEERING</w:t>
        <w:br/>
        <w:t>in</w:t>
        <w:br/>
        <w:br/>
        <w:t>ARTIFICIAL INTELLIGENCE AND DATA SCIENCE</w:t>
        <w:br/>
        <w:br/>
        <w:t>SAVEETHA ENGINEERING COLLEGE, THANDALAM</w:t>
        <w:br/>
        <w:t>An Autonomous Institution Affiliated to</w:t>
        <w:br/>
        <w:t>ANNA UNIVERSITY - CHENNAI 600 025</w:t>
        <w:br/>
        <w:br/>
        <w:t>DECEMBER 2025</w:t>
      </w:r>
    </w:p>
    <w:p>
      <w:r>
        <w:br w:type="page"/>
      </w:r>
    </w:p>
    <w:p>
      <w:pPr>
        <w:pStyle w:val="Heading1"/>
      </w:pPr>
      <w:r>
        <w:t>ABSTRACT</w:t>
      </w:r>
    </w:p>
    <w:p>
      <w:r>
        <w:t>Traditional legal practices rely heavily on manual document management and research processes that are inefficient, time-consuming, and prone to data manipulation. The proposed project — AI + Blockchain Powered Legal Document Management &amp; Insight Chatbot System — introduces an intelligent, secure, and tamper-proof platform designed specifically for law firms and advocates.</w:t>
        <w:br/>
        <w:br/>
        <w:t>The system integrates Blockchain for document verification and immutability, and AI (LLM + Vector Database) for intelligent case retrieval and summarization. Advocates can conversationally query past cases, obtain summarized insights, and verify the authenticity of documents through blockchain transaction hashes. The proposed system saves up to 70–80% of research time compared to traditional methods and ensures end-to-end document integrity.</w:t>
        <w:br/>
        <w:br/>
        <w:t>Phase 1 delivers a functional prototype demonstrating secure document upload, blockchain verification, and AI-powered insight retrieval, establishing the foundation for a fully automated digital legal ecosystem.</w:t>
      </w:r>
    </w:p>
    <w:p>
      <w:r>
        <w:br w:type="page"/>
      </w:r>
    </w:p>
    <w:p>
      <w:pPr>
        <w:pStyle w:val="Heading1"/>
      </w:pPr>
      <w:r>
        <w:t>LIST OF ABBREVIATIONS</w:t>
      </w:r>
    </w:p>
    <w:p>
      <w:r>
        <w:t>AI - Artificial Intelligence</w:t>
      </w:r>
    </w:p>
    <w:p>
      <w:r>
        <w:t>LLM - Large Language Model</w:t>
      </w:r>
    </w:p>
    <w:p>
      <w:r>
        <w:t>RAG - Retrieval-Augmented Generation</w:t>
      </w:r>
    </w:p>
    <w:p>
      <w:r>
        <w:t>RBAC - Role-Based Access Control</w:t>
      </w:r>
    </w:p>
    <w:p>
      <w:r>
        <w:t>IPFS - InterPlanetary File System</w:t>
      </w:r>
    </w:p>
    <w:p>
      <w:r>
        <w:t>OCR - Optical Character Recognition</w:t>
      </w:r>
    </w:p>
    <w:p>
      <w:r>
        <w:t>DB - Database</w:t>
      </w:r>
    </w:p>
    <w:p>
      <w:r>
        <w:br w:type="page"/>
      </w:r>
    </w:p>
    <w:p>
      <w:pPr>
        <w:pStyle w:val="Heading1"/>
      </w:pPr>
      <w:r>
        <w:t>TABLE OF CONTENTS</w:t>
      </w:r>
    </w:p>
    <w:p>
      <w:r>
        <w:t>1. INTRODUCTION</w:t>
      </w:r>
    </w:p>
    <w:p>
      <w:r>
        <w:t>2. PROBLEM DEFINITION</w:t>
      </w:r>
    </w:p>
    <w:p>
      <w:r>
        <w:t>2.1 EXISTING SYSTEM</w:t>
      </w:r>
    </w:p>
    <w:p>
      <w:r>
        <w:t>2.2 PROPOSED SYSTEM</w:t>
      </w:r>
    </w:p>
    <w:p>
      <w:r>
        <w:t>3. SYSTEM ANALYSIS AND DESIGN</w:t>
      </w:r>
    </w:p>
    <w:p>
      <w:r>
        <w:t>4. IMPLEMENTATION AND FEATURES</w:t>
      </w:r>
    </w:p>
    <w:p>
      <w:r>
        <w:t>5. RESULTS AND DISCUSSION</w:t>
      </w:r>
    </w:p>
    <w:p>
      <w:r>
        <w:t>6. CONCLUSION AND FUTURE WORK</w:t>
      </w:r>
    </w:p>
    <w:p>
      <w:r>
        <w:t>7. REFERENCES</w:t>
      </w:r>
    </w:p>
    <w:p>
      <w:r>
        <w:br w:type="page"/>
      </w:r>
    </w:p>
    <w:p>
      <w:pPr>
        <w:pStyle w:val="Heading1"/>
      </w:pPr>
      <w:r>
        <w:t>1. INTRODUCTION</w:t>
      </w:r>
    </w:p>
    <w:p>
      <w:r>
        <w:t>Law firms manage vast amounts of case files, contracts, and legal documents that require meticulous organization, storage, and retrieval. However, existing systems are largely manual, leading to inefficiencies, data loss, and authenticity concerns. This project addresses these challenges by combining Artificial Intelligence and Blockchain technologies to create a unified digital legal ecosystem.</w:t>
      </w:r>
    </w:p>
    <w:p>
      <w:r>
        <w:t>The motivation stems from inefficiencies and lack of digital intelligence in law firms. Key issues include manual document search, time-consuming research, lack of centralized intelligence, and security concerns due to document tampering.</w:t>
      </w:r>
    </w:p>
    <w:p>
      <w:r>
        <w:t>Problem Statement: Law firms require a secure, centralized, and intelligent platform to store, verify, and extract actionable insights from legal documents. Such a system must ensure document authenticity through blockchain verification while providing AI-powered knowledge retrieval to streamline legal research.</w:t>
      </w:r>
    </w:p>
    <w:p>
      <w:r>
        <w:t>Objectives:</w:t>
        <w:br/>
        <w:t>1. Build a blockchain-based platform for secure document storage and verification.</w:t>
        <w:br/>
        <w:t>2. Enable AI-driven summarization and contextual insights through a chatbot.</w:t>
        <w:br/>
        <w:t>3. Ensure document immutability and transparency via blockchain hashing.</w:t>
        <w:br/>
        <w:t>4. Assist lawyers in efficiently querying and cross-referencing legal cases.</w:t>
      </w:r>
    </w:p>
    <w:p>
      <w:r>
        <w:br w:type="page"/>
      </w:r>
    </w:p>
    <w:p>
      <w:pPr>
        <w:pStyle w:val="Heading1"/>
      </w:pPr>
      <w:r>
        <w:t>2. PROBLEM DEFINITION</w:t>
      </w:r>
    </w:p>
    <w:p>
      <w:r>
        <w:t>Traditional document management systems in law firms lack both structure and security. Documents are stored in unorganized locations, with no proof of originality or change history. Manual search for relevant legal content consumes excessive time, making case research inefficient.</w:t>
      </w:r>
    </w:p>
    <w:p>
      <w:pPr>
        <w:pStyle w:val="Heading2"/>
      </w:pPr>
      <w:r>
        <w:t>2.1 EXISTING SYSTEM</w:t>
      </w:r>
    </w:p>
    <w:p>
      <w:r>
        <w:t>Existing methods lack intelligent search, authenticity verification, and centralized access. They are prone to tampering and inefficient in case retrieval. There is no integration between documents or case history insights.</w:t>
      </w:r>
    </w:p>
    <w:p>
      <w:pPr>
        <w:pStyle w:val="Heading2"/>
      </w:pPr>
      <w:r>
        <w:t>2.2 PROPOSED SYSTEM</w:t>
      </w:r>
    </w:p>
    <w:p>
      <w:r>
        <w:t>The proposed solution integrates Blockchain and AI to create a secure and intelligent legal document ecosystem. Blockchain stores hashes of documents to ensure integrity, while AI (LLM + VectorDB) provides contextual retrieval and summarization. The system enables advocates to interact with past case files conversationally, retrieving verified insights instantly.</w:t>
      </w:r>
    </w:p>
    <w:p>
      <w:r>
        <w:br w:type="page"/>
      </w:r>
    </w:p>
    <w:p>
      <w:pPr>
        <w:pStyle w:val="Heading1"/>
      </w:pPr>
      <w:r>
        <w:t>3. SYSTEM ANALYSIS AND DESIGN</w:t>
      </w:r>
    </w:p>
    <w:p>
      <w:r>
        <w:t>The system architecture combines blockchain verification, cloud-based document storage, and AI-driven retrieval mechanisms.</w:t>
      </w:r>
    </w:p>
    <w:p>
      <w:r>
        <w:t>Workflow: Lawyer uploads PDF → text extracted → chunked → embeddings stored in VectorDB → full doc to IPFS → hash on blockchain. User query → converted to embedding → searched in VectorDB → context verified → summarized by LLM with blockchain proof.</w:t>
      </w:r>
    </w:p>
    <w:p>
      <w:r>
        <w:br w:type="page"/>
      </w:r>
    </w:p>
    <w:p>
      <w:pPr>
        <w:pStyle w:val="Heading1"/>
      </w:pPr>
      <w:r>
        <w:t>4. IMPLEMENTATION AND FEATURES</w:t>
      </w:r>
    </w:p>
    <w:p>
      <w:r>
        <w:t>Technology Stack:</w:t>
        <w:br/>
        <w:t>AI Layer: OpenAI / LangChain / HuggingFace</w:t>
        <w:br/>
        <w:t>VectorDB: Pinecone / FAISS / Chroma</w:t>
        <w:br/>
        <w:t>Blockchain: Ethereum / Polygon / Hyperledger</w:t>
        <w:br/>
        <w:t>Storage: IPFS / AWS S3</w:t>
        <w:br/>
        <w:t>Backend: Node.js / FastAPI</w:t>
      </w:r>
    </w:p>
    <w:p>
      <w:r>
        <w:t>Core Features include blockchain-based verification, AI semantic search, chatbot interface for multi-document insights, and security measures like RBAC, encryption, and session tracking.</w:t>
      </w:r>
    </w:p>
    <w:p>
      <w:r>
        <w:br w:type="page"/>
      </w:r>
    </w:p>
    <w:p>
      <w:pPr>
        <w:pStyle w:val="Heading1"/>
      </w:pPr>
      <w:r>
        <w:t>5. RESULTS AND DISCUSSION</w:t>
      </w:r>
    </w:p>
    <w:p>
      <w:r>
        <w:t>The prototype demonstrates secure document upload, verification, and AI-based retrieval. Performance analysis shows 70–80% time savings compared to manual research.</w:t>
      </w:r>
    </w:p>
    <w:p>
      <w:r>
        <w:t>Key Benefits:</w:t>
        <w:br/>
        <w:t>- Tamper-proof authenticity via blockchain.</w:t>
        <w:br/>
        <w:t>- Fast semantic retrieval through AI embeddings.</w:t>
        <w:br/>
        <w:t>- Efficient multi-case summarization.</w:t>
        <w:br/>
        <w:t>- Transparency and verification through blockchain hashes.</w:t>
      </w:r>
    </w:p>
    <w:p>
      <w:r>
        <w:br w:type="page"/>
      </w:r>
    </w:p>
    <w:p>
      <w:pPr>
        <w:pStyle w:val="Heading1"/>
      </w:pPr>
      <w:r>
        <w:t>6. CONCLUSION AND FUTURE WORK</w:t>
      </w:r>
    </w:p>
    <w:p>
      <w:r>
        <w:t>The system successfully integrates Artificial Intelligence and Blockchain to create a secure, intelligent, and transparent legal document management platform. It ensures document integrity while enabling AI-powered retrieval for law professionals.</w:t>
      </w:r>
    </w:p>
    <w:p>
      <w:r>
        <w:t>Future Enhancements:</w:t>
        <w:br/>
        <w:t>1. Case analytics dashboard</w:t>
        <w:br/>
        <w:t>2. Multi-language summarization</w:t>
        <w:br/>
        <w:t>3. Secure client portal</w:t>
        <w:br/>
        <w:t>4. Zero-knowledge proofs</w:t>
        <w:br/>
        <w:t>5. Fine-tuned legal AI model</w:t>
      </w:r>
    </w:p>
    <w:p>
      <w:r>
        <w:br w:type="page"/>
      </w:r>
    </w:p>
    <w:p>
      <w:pPr>
        <w:pStyle w:val="Heading1"/>
      </w:pPr>
      <w:r>
        <w:t>7. REFERENCES</w:t>
      </w:r>
    </w:p>
    <w:p>
      <w:r>
        <w:t>OpenAI API Documentation – https://platform.openai.com</w:t>
      </w:r>
    </w:p>
    <w:p>
      <w:r>
        <w:t>LangChain Framework – https://www.langchain.com</w:t>
      </w:r>
    </w:p>
    <w:p>
      <w:r>
        <w:t>Ethereum Developer Docs – https://ethereum.org/developers</w:t>
      </w:r>
    </w:p>
    <w:p>
      <w:r>
        <w:t>IPFS Protocol Documentation – https://ipfs.tech</w:t>
      </w:r>
    </w:p>
    <w:p>
      <w:r>
        <w:t>Pinecone VectorDB – https://www.pinecone.io</w:t>
      </w:r>
    </w:p>
    <w:p>
      <w:r>
        <w:t>Transformer Models for Legal Judgement Prediction, IEEE Xplore,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