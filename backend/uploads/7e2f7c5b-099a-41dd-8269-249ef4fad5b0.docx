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Vijis Durai R</w:t>
      </w:r>
    </w:p>
    <w:p>
      <w:r>
        <w:t xml:space="preserve">Chennai, Tamil Nadu, India | </w:t>
      </w:r>
      <w:r>
        <w:rPr>
          <w:b/>
        </w:rPr>
        <w:t>vijisduraioffical@gmail.com</w:t>
      </w:r>
      <w:r>
        <w:t xml:space="preserve"> | +91 9080057064 | </w:t>
      </w:r>
      <w:r>
        <w:t>linkedin.com/in/vijisdurai | github.com/Vijisdurai</w:t>
      </w:r>
    </w:p>
    <w:p>
      <w:pPr>
        <w:pStyle w:val="Heading1"/>
      </w:pPr>
      <w:r>
        <w:t>Career Summary</w:t>
      </w:r>
    </w:p>
    <w:p>
      <w:r>
        <w:t>Final-year IT student specializing in Java, Python, and Full-Stack Development with hands-on experience in AI-powered applications. Skilled in building scalable web apps, solving DSA problems, and deploying ML models. Certified in Azure AI and MongoDB, with strong leadership and problem-solving abilities proven through hackathons and internships.</w:t>
      </w:r>
    </w:p>
    <w:p>
      <w:pPr>
        <w:pStyle w:val="Heading1"/>
      </w:pPr>
      <w:r>
        <w:t>Education</w:t>
      </w:r>
    </w:p>
    <w:p>
      <w:r>
        <w:rPr>
          <w:b/>
        </w:rPr>
        <w:t>Saveetha Engineering College – B.Tech, Information Technology</w:t>
      </w:r>
      <w:r>
        <w:br/>
        <w:t>Nov 2022 – May 2026 | GPA: 8.37/10</w:t>
      </w:r>
    </w:p>
    <w:p>
      <w:r>
        <w:t>Relevant Coursework: Data Structures &amp; Algorithms, OOP, DBMS, OS, Computer Networks, Data Science, Web Technologies</w:t>
      </w:r>
    </w:p>
    <w:p>
      <w:pPr>
        <w:pStyle w:val="Heading1"/>
      </w:pPr>
      <w:r>
        <w:t>Technical Skills</w:t>
      </w:r>
    </w:p>
    <w:p>
      <w:r>
        <w:t>• Languages: Java, Python, JavaScript, C</w:t>
        <w:br/>
        <w:t>• Web: React.js, Flask, FastAPI, HTML5, CSS3, Tailwind, RESTful APIs</w:t>
        <w:br/>
        <w:t>• Databases: MySQL, MongoDB</w:t>
        <w:br/>
        <w:t>• AI/ML: OpenAI API, Hugging Face, NLP, Prompt Engineering, ResNet, PyTorch</w:t>
        <w:br/>
        <w:t>• Tools: Git, GitHub, VS Code, Streamlit, Postman, Firebase Studio</w:t>
        <w:br/>
        <w:t>• Soft Skills: Problem-Solving, Team Leadership, Project Management, Analytical Thinking</w:t>
      </w:r>
    </w:p>
    <w:p>
      <w:pPr>
        <w:pStyle w:val="Heading1"/>
      </w:pPr>
      <w:r>
        <w:t>Experience</w:t>
      </w:r>
    </w:p>
    <w:p>
      <w:r>
        <w:rPr>
          <w:b/>
        </w:rPr>
        <w:t>Web Developer Intern – Arjun Vision Tech Solutions, Chennai</w:t>
      </w:r>
      <w:r>
        <w:br/>
        <w:t>Jul 2024 – Aug 2024</w:t>
      </w:r>
    </w:p>
    <w:p>
      <w:r>
        <w:t>• Completed 4-week training in modern web technologies (HTML5, CSS3, JavaScript, OOP).</w:t>
        <w:br/>
        <w:t>• Developed EdoScheduler, a task management app with to-do, notes, calendar &amp; habit tracking features using JavaScript + localStorage.</w:t>
      </w:r>
    </w:p>
    <w:p>
      <w:r>
        <w:rPr>
          <w:b/>
        </w:rPr>
        <w:t>Overall Student Coordinator – Drestein 2024</w:t>
      </w:r>
      <w:r>
        <w:br/>
        <w:t>Nov 2024</w:t>
      </w:r>
    </w:p>
    <w:p>
      <w:r>
        <w:t>• Managed 200+ participants from 15+ colleges at a national symposium.</w:t>
        <w:br/>
        <w:t>• Coordinated logistics, paper presentations, and a 5-member team, achieving 95% participant satisfaction.</w:t>
      </w:r>
    </w:p>
    <w:p>
      <w:pPr>
        <w:pStyle w:val="Heading1"/>
      </w:pPr>
      <w:r>
        <w:t>Projects</w:t>
      </w:r>
    </w:p>
    <w:p>
      <w:r>
        <w:rPr>
          <w:b/>
        </w:rPr>
        <w:t>OptiHire – AI-Powered Resume Analyzer &amp; Job Matcher</w:t>
      </w:r>
      <w:r>
        <w:t xml:space="preserve"> | github.com/Vijisdurai/OPTEHIRE</w:t>
      </w:r>
    </w:p>
    <w:p>
      <w:r>
        <w:t>• Processed 500+ resumes with 87% accuracy in job recommendations.</w:t>
        <w:br/>
        <w:t>• Built Flask backend + React frontend with real-time filtering &amp; secure auth.</w:t>
        <w:br/>
        <w:t>• Integrated LangChain + LLMs for intelligent matching (50+ concurrent users).</w:t>
      </w:r>
    </w:p>
    <w:p>
      <w:r>
        <w:rPr>
          <w:b/>
        </w:rPr>
        <w:t>BioBotanica – AI Medicinal Plant Classifier</w:t>
      </w:r>
      <w:r>
        <w:t xml:space="preserve"> | github.com/Vijisdurai/BioBotanica</w:t>
      </w:r>
    </w:p>
    <w:p>
      <w:r>
        <w:t>• Built classifier with 92% accuracy on 8,000+ plant images (ResNet + PyTorch).</w:t>
        <w:br/>
        <w:t>• Integrated GPT-4 for explaining medicinal properties; deployed via Streamlit.</w:t>
      </w:r>
    </w:p>
    <w:p>
      <w:pPr>
        <w:pStyle w:val="Heading1"/>
      </w:pPr>
      <w:r>
        <w:t>Achievements</w:t>
      </w:r>
    </w:p>
    <w:p>
      <w:r>
        <w:t>• 1st Place – Code Blitz, Saveetha Engineering College</w:t>
        <w:br/>
        <w:t>• 1st Place – Brand Aristry, SRM IST</w:t>
        <w:br/>
        <w:t>• 3rd Place – Code Hunt, St. Joseph’s College of Engg</w:t>
        <w:br/>
        <w:t>• Honorable Mention – Hack with Folks 2023</w:t>
      </w:r>
    </w:p>
    <w:p>
      <w:pPr>
        <w:pStyle w:val="Heading1"/>
      </w:pPr>
      <w:r>
        <w:t>Certifications</w:t>
      </w:r>
    </w:p>
    <w:p>
      <w:r>
        <w:t>• Microsoft Azure AI Associate (2024)</w:t>
        <w:br/>
        <w:t>• Introduction to MongoDB (2024)</w:t>
        <w:br/>
        <w:t>• Google Cloud Developer Training (2024)</w:t>
        <w:br/>
        <w:t>• IBM Full-Stack Developer Professional Certificate (In Progress, 2025)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