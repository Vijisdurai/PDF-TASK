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7138" w:rsidRDefault="00000000">
      <w:pPr>
        <w:pStyle w:val="Heading1"/>
      </w:pPr>
      <w:r>
        <w:t>Development Task Descriptions (Complete DevOps Format)</w:t>
      </w:r>
    </w:p>
    <w:p w:rsidR="00CD7138" w:rsidRDefault="00000000">
      <w:pPr>
        <w:pStyle w:val="Heading2"/>
      </w:pPr>
      <w:r>
        <w:t>Local voice to text</w:t>
      </w:r>
    </w:p>
    <w:p w:rsidR="00CD7138" w:rsidRDefault="00000000">
      <w:r>
        <w:t>Description: Implement microphone-based input that converts user speech to text and sends it to the chatbot for processing. Ensure reliable start/stop recording and graceful error handling for unsupported browsers.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User can toggle microphone to record and send speech as text.</w:t>
      </w:r>
    </w:p>
    <w:p w:rsidR="00CD7138" w:rsidRDefault="00000000">
      <w:pPr>
        <w:pStyle w:val="ListBullet"/>
      </w:pPr>
      <w:r>
        <w:t>- Transcribed text appears correctly in the chat input.</w:t>
      </w:r>
    </w:p>
    <w:p w:rsidR="00CD7138" w:rsidRDefault="00000000">
      <w:pPr>
        <w:pStyle w:val="ListBullet"/>
      </w:pPr>
      <w:r>
        <w:t>- Errors for permission or unsupported input are handled gracefully.</w:t>
      </w:r>
    </w:p>
    <w:p w:rsidR="00CD7138" w:rsidRDefault="00000000">
      <w:pPr>
        <w:pStyle w:val="Heading2"/>
      </w:pPr>
      <w:r>
        <w:t>Text in bubble formatting</w:t>
      </w:r>
    </w:p>
    <w:p w:rsidR="00CD7138" w:rsidRDefault="00000000">
      <w:r>
        <w:t>Description: Update chat UI to display user and bot messages in styled bubbles with correct alignment, padding, and icon placement.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Chat bubbles align correctly on both left and right sides.</w:t>
      </w:r>
    </w:p>
    <w:p w:rsidR="00CD7138" w:rsidRDefault="00000000">
      <w:pPr>
        <w:pStyle w:val="ListBullet"/>
      </w:pPr>
      <w:r>
        <w:t>- Font sizes and colors follow design standards.</w:t>
      </w:r>
    </w:p>
    <w:p w:rsidR="00CD7138" w:rsidRDefault="00000000">
      <w:pPr>
        <w:pStyle w:val="ListBullet"/>
      </w:pPr>
      <w:r>
        <w:t>- Icons are consistently positioned beside messages.</w:t>
      </w:r>
    </w:p>
    <w:p w:rsidR="00CD7138" w:rsidRDefault="00000000">
      <w:pPr>
        <w:pStyle w:val="Heading2"/>
      </w:pPr>
      <w:r>
        <w:t>Question with Voice to Text</w:t>
      </w:r>
    </w:p>
    <w:p w:rsidR="00CD7138" w:rsidRDefault="00000000">
      <w:r>
        <w:t>Description: Integrate voice-to-text functionality with visual indicators while capturing user queries and displaying transcription before sending.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Recording indicator appears when mic is active.</w:t>
      </w:r>
    </w:p>
    <w:p w:rsidR="00CD7138" w:rsidRDefault="00000000">
      <w:pPr>
        <w:pStyle w:val="ListBullet"/>
      </w:pPr>
      <w:r>
        <w:t>- Transcribed text is previewed and editable before send.</w:t>
      </w:r>
    </w:p>
    <w:p w:rsidR="00CD7138" w:rsidRDefault="00000000">
      <w:pPr>
        <w:pStyle w:val="ListBullet"/>
      </w:pPr>
      <w:r>
        <w:t>- Query is sent seamlessly to chatbot after confirmation.</w:t>
      </w:r>
    </w:p>
    <w:p w:rsidR="00CD7138" w:rsidRDefault="00000000">
      <w:pPr>
        <w:pStyle w:val="Heading2"/>
      </w:pPr>
      <w:r>
        <w:t>Add notes for PDF</w:t>
      </w:r>
    </w:p>
    <w:p w:rsidR="00CD7138" w:rsidRDefault="00000000">
      <w:r>
        <w:t>Description: Allow users to attach notes or comments to PDF/Word pages, linked to a specific position within the document.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Users can add, edit, or delete notes on a page.</w:t>
      </w:r>
    </w:p>
    <w:p w:rsidR="00CD7138" w:rsidRDefault="00000000">
      <w:pPr>
        <w:pStyle w:val="ListBullet"/>
      </w:pPr>
      <w:r>
        <w:t>- Notes remain anchored to correct page coordinates.</w:t>
      </w:r>
    </w:p>
    <w:p w:rsidR="00CD7138" w:rsidRDefault="00000000">
      <w:pPr>
        <w:pStyle w:val="ListBullet"/>
      </w:pPr>
      <w:r>
        <w:t>- Notes persist between sessions.</w:t>
      </w:r>
    </w:p>
    <w:p w:rsidR="00CD7138" w:rsidRDefault="00000000">
      <w:pPr>
        <w:pStyle w:val="Heading2"/>
      </w:pPr>
      <w:r>
        <w:lastRenderedPageBreak/>
        <w:t>Zoom and scale functionality in image view</w:t>
      </w:r>
    </w:p>
    <w:p w:rsidR="00CD7138" w:rsidRDefault="00000000">
      <w:r>
        <w:t>Description: Add zoom-in, zoom-out, and reset controls for images within the viewer for easier inspection.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Zoom works via buttons and mouse scroll.</w:t>
      </w:r>
    </w:p>
    <w:p w:rsidR="00CD7138" w:rsidRDefault="00000000">
      <w:pPr>
        <w:pStyle w:val="ListBullet"/>
      </w:pPr>
      <w:r>
        <w:t>- Image maintains aspect ratio.</w:t>
      </w:r>
    </w:p>
    <w:p w:rsidR="00CD7138" w:rsidRDefault="00000000">
      <w:pPr>
        <w:pStyle w:val="ListBullet"/>
      </w:pPr>
      <w:r>
        <w:t>- Smooth transitions occur during zoom.</w:t>
      </w:r>
    </w:p>
    <w:p w:rsidR="00CD7138" w:rsidRDefault="00000000">
      <w:pPr>
        <w:pStyle w:val="Heading2"/>
      </w:pPr>
      <w:r>
        <w:t>Add notes on images</w:t>
      </w:r>
    </w:p>
    <w:p w:rsidR="00CD7138" w:rsidRDefault="00000000">
      <w:r>
        <w:t>Description: Enable users to create pixel-locked annotations directly on images with optional color or text labels.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Notes stay fixed to same pixel position after zoom/pan.</w:t>
      </w:r>
    </w:p>
    <w:p w:rsidR="00CD7138" w:rsidRDefault="00000000">
      <w:pPr>
        <w:pStyle w:val="ListBullet"/>
      </w:pPr>
      <w:r>
        <w:t>- User can edit or delete notes.</w:t>
      </w:r>
    </w:p>
    <w:p w:rsidR="00CD7138" w:rsidRDefault="00000000">
      <w:pPr>
        <w:pStyle w:val="ListBullet"/>
      </w:pPr>
      <w:r>
        <w:t>- Coordinates are stored for persistence.</w:t>
      </w:r>
    </w:p>
    <w:p w:rsidR="00CD7138" w:rsidRDefault="00000000">
      <w:pPr>
        <w:pStyle w:val="Heading2"/>
      </w:pPr>
      <w:r>
        <w:t>General response format</w:t>
      </w:r>
    </w:p>
    <w:p w:rsidR="00CD7138" w:rsidRDefault="00000000">
      <w:r>
        <w:t>Description: Create response templates for generic small talk (e.g., greetings) that do not query backend or KB.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Chatbot responds instantly to general queries.</w:t>
      </w:r>
    </w:p>
    <w:p w:rsidR="00CD7138" w:rsidRDefault="00000000">
      <w:pPr>
        <w:pStyle w:val="ListBullet"/>
      </w:pPr>
      <w:r>
        <w:t>- Responses follow friendly tone and minimal latency.</w:t>
      </w:r>
    </w:p>
    <w:p w:rsidR="00CD7138" w:rsidRDefault="00000000">
      <w:pPr>
        <w:pStyle w:val="Heading2"/>
      </w:pPr>
      <w:r>
        <w:t>List User created feedback</w:t>
      </w:r>
    </w:p>
    <w:p w:rsidR="00CD7138" w:rsidRDefault="00000000">
      <w:r>
        <w:t>Description: Display a list of all feedback entries submitted by the logged-in user.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Feedback list loads correctly for each user.</w:t>
      </w:r>
    </w:p>
    <w:p w:rsidR="00CD7138" w:rsidRDefault="00000000">
      <w:pPr>
        <w:pStyle w:val="ListBullet"/>
      </w:pPr>
      <w:r>
        <w:t>- Includes date, type, and feedback text.</w:t>
      </w:r>
    </w:p>
    <w:p w:rsidR="00CD7138" w:rsidRDefault="00000000">
      <w:pPr>
        <w:pStyle w:val="Heading2"/>
      </w:pPr>
      <w:r>
        <w:t>Fetch History by logged in User</w:t>
      </w:r>
    </w:p>
    <w:p w:rsidR="00CD7138" w:rsidRDefault="00000000">
      <w:r>
        <w:t>Description: Store and retrieve past chat history tied to each user account for reference and continuity.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User history loads correctly on login.</w:t>
      </w:r>
    </w:p>
    <w:p w:rsidR="00CD7138" w:rsidRDefault="00000000">
      <w:pPr>
        <w:pStyle w:val="ListBullet"/>
      </w:pPr>
      <w:r>
        <w:t>- Pagination or date filter supported.</w:t>
      </w:r>
    </w:p>
    <w:p w:rsidR="00CD7138" w:rsidRDefault="00000000">
      <w:pPr>
        <w:pStyle w:val="Heading2"/>
      </w:pPr>
      <w:r>
        <w:lastRenderedPageBreak/>
        <w:t>Login Screen</w:t>
      </w:r>
    </w:p>
    <w:p w:rsidR="00CD7138" w:rsidRDefault="00000000">
      <w:r>
        <w:t>Description: Design and integrate a secure frontend login page with validation and error messages.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Invalid inputs trigger clear validation errors.</w:t>
      </w:r>
    </w:p>
    <w:p w:rsidR="00CD7138" w:rsidRDefault="00000000">
      <w:pPr>
        <w:pStyle w:val="ListBullet"/>
      </w:pPr>
      <w:r>
        <w:t>- Successful login redirects user to dashboard.</w:t>
      </w:r>
    </w:p>
    <w:p w:rsidR="00CD7138" w:rsidRDefault="00000000">
      <w:pPr>
        <w:pStyle w:val="Heading2"/>
      </w:pPr>
      <w:r>
        <w:t>User based history search</w:t>
      </w:r>
    </w:p>
    <w:p w:rsidR="00CD7138" w:rsidRDefault="00000000">
      <w:r>
        <w:t>Description: Enable keyword and date-based search across a user’s stored chat history.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User can search chat history efficiently.</w:t>
      </w:r>
    </w:p>
    <w:p w:rsidR="00CD7138" w:rsidRDefault="00000000">
      <w:pPr>
        <w:pStyle w:val="ListBullet"/>
      </w:pPr>
      <w:r>
        <w:t>- Results show contextual snippets with timestamps.</w:t>
      </w:r>
    </w:p>
    <w:p w:rsidR="00CD7138" w:rsidRDefault="00000000">
      <w:pPr>
        <w:pStyle w:val="Heading2"/>
      </w:pPr>
      <w:r>
        <w:t>User Login with ID</w:t>
      </w:r>
    </w:p>
    <w:p w:rsidR="00CD7138" w:rsidRDefault="00000000">
      <w:r>
        <w:t>Description: Implement offline login validation with local storage of user credentials and minimal data sync.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User can log in offline with cached credentials.</w:t>
      </w:r>
    </w:p>
    <w:p w:rsidR="00CD7138" w:rsidRDefault="00000000">
      <w:pPr>
        <w:pStyle w:val="ListBullet"/>
      </w:pPr>
      <w:r>
        <w:t>- Online sync refreshes basic profile data.</w:t>
      </w:r>
    </w:p>
    <w:p w:rsidR="00CD7138" w:rsidRDefault="00000000">
      <w:pPr>
        <w:pStyle w:val="Heading2"/>
      </w:pPr>
      <w:r>
        <w:t>Save User Name</w:t>
      </w:r>
    </w:p>
    <w:p w:rsidR="00CD7138" w:rsidRDefault="00000000">
      <w:r>
        <w:t>Description: Create API and UI logic to save new user profile information including name and ID.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User data stored successfully in local DB.</w:t>
      </w:r>
    </w:p>
    <w:p w:rsidR="00CD7138" w:rsidRDefault="00000000">
      <w:pPr>
        <w:pStyle w:val="ListBullet"/>
      </w:pPr>
      <w:r>
        <w:t>- Duplicate validation handled gracefully.</w:t>
      </w:r>
    </w:p>
    <w:p w:rsidR="00CD7138" w:rsidRDefault="00000000">
      <w:pPr>
        <w:pStyle w:val="Heading2"/>
      </w:pPr>
      <w:r>
        <w:t>3D Interface</w:t>
      </w:r>
    </w:p>
    <w:p w:rsidR="00CD7138" w:rsidRDefault="00000000">
      <w:r>
        <w:t>Description: Develop framework for integrating interactive 3D or AR visualizations tied to chatbot responses.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- 3D tab loads dynamically with chat context.</w:t>
      </w:r>
    </w:p>
    <w:p w:rsidR="00CD7138" w:rsidRDefault="00000000">
      <w:pPr>
        <w:pStyle w:val="ListBullet"/>
      </w:pPr>
      <w:r>
        <w:t>- Supports model preview and orbit controls.</w:t>
      </w:r>
    </w:p>
    <w:p w:rsidR="00CD7138" w:rsidRDefault="00000000">
      <w:pPr>
        <w:pStyle w:val="Heading2"/>
      </w:pPr>
      <w:r>
        <w:lastRenderedPageBreak/>
        <w:t>Backend - 3D</w:t>
      </w:r>
    </w:p>
    <w:p w:rsidR="00CD7138" w:rsidRDefault="00000000">
      <w:r>
        <w:t>Description: Design DB schema and APIs to link 3D file paths with document or text references.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Files retrievable via document ID or tag.</w:t>
      </w:r>
    </w:p>
    <w:p w:rsidR="00CD7138" w:rsidRDefault="00000000">
      <w:pPr>
        <w:pStyle w:val="ListBullet"/>
      </w:pPr>
      <w:r>
        <w:t>- CRUD operations tested and functional.</w:t>
      </w:r>
    </w:p>
    <w:p w:rsidR="00CD7138" w:rsidRDefault="00000000">
      <w:pPr>
        <w:pStyle w:val="Heading2"/>
      </w:pPr>
      <w:r>
        <w:t>Integrate three.js</w:t>
      </w:r>
    </w:p>
    <w:p w:rsidR="00CD7138" w:rsidRDefault="00000000">
      <w:r>
        <w:t>Description: Set up Three.js library to render 3D scenes within a canvas element.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Scene renders correctly with orbit camera.</w:t>
      </w:r>
    </w:p>
    <w:p w:rsidR="00CD7138" w:rsidRDefault="00000000">
      <w:pPr>
        <w:pStyle w:val="ListBullet"/>
      </w:pPr>
      <w:r>
        <w:t>- No rendering errors in major browsers.</w:t>
      </w:r>
    </w:p>
    <w:p w:rsidR="00CD7138" w:rsidRDefault="00000000">
      <w:pPr>
        <w:pStyle w:val="Heading2"/>
      </w:pPr>
      <w:r>
        <w:t>Frontend - 3D</w:t>
      </w:r>
    </w:p>
    <w:p w:rsidR="00CD7138" w:rsidRDefault="00000000">
      <w:r>
        <w:t>Description: Implement Three.js canvas display within UI tab with orbit, pan, and zoom controls.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User can freely navigate the 3D model.</w:t>
      </w:r>
    </w:p>
    <w:p w:rsidR="00CD7138" w:rsidRDefault="00000000">
      <w:pPr>
        <w:pStyle w:val="ListBullet"/>
      </w:pPr>
      <w:r>
        <w:t>- Camera controls are smooth and intuitive.</w:t>
      </w:r>
    </w:p>
    <w:p w:rsidR="00CD7138" w:rsidRDefault="00000000">
      <w:pPr>
        <w:pStyle w:val="Heading2"/>
      </w:pPr>
      <w:r>
        <w:t>AR Viewer</w:t>
      </w:r>
    </w:p>
    <w:p w:rsidR="00CD7138" w:rsidRDefault="00000000">
      <w:r>
        <w:t>Description: Integrate AR view to place models in real-world environment using WebXR or ARCore/ARKit.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Model anchors correctly on flat surfaces.</w:t>
      </w:r>
    </w:p>
    <w:p w:rsidR="00CD7138" w:rsidRDefault="00000000">
      <w:pPr>
        <w:pStyle w:val="ListBullet"/>
      </w:pPr>
      <w:r>
        <w:t>- User can move or scale model naturally.</w:t>
      </w:r>
    </w:p>
    <w:p w:rsidR="00CD7138" w:rsidRDefault="00000000">
      <w:pPr>
        <w:pStyle w:val="Heading2"/>
      </w:pPr>
      <w:r>
        <w:t>Three.js viewer GLTF</w:t>
      </w:r>
    </w:p>
    <w:p w:rsidR="00CD7138" w:rsidRDefault="00000000">
      <w:r>
        <w:t>Description: Enable loading and rendering of GLTF model format within viewer, linking each to backend.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GLTF files load successfully with textures.</w:t>
      </w:r>
    </w:p>
    <w:p w:rsidR="00CD7138" w:rsidRDefault="00000000">
      <w:pPr>
        <w:pStyle w:val="ListBullet"/>
      </w:pPr>
      <w:r>
        <w:t>- Model metadata syncs to database.</w:t>
      </w:r>
    </w:p>
    <w:p w:rsidR="00CD7138" w:rsidRDefault="00000000">
      <w:pPr>
        <w:pStyle w:val="Heading2"/>
      </w:pPr>
      <w:r>
        <w:lastRenderedPageBreak/>
        <w:t>Three.js viewer FBX</w:t>
      </w:r>
    </w:p>
    <w:p w:rsidR="00CD7138" w:rsidRDefault="00000000">
      <w:r>
        <w:t>Description: Enable loading and rendering of FBX model format within viewer, linking each to backend.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FBX files load successfully with materials.</w:t>
      </w:r>
    </w:p>
    <w:p w:rsidR="00CD7138" w:rsidRDefault="00000000">
      <w:pPr>
        <w:pStyle w:val="ListBullet"/>
      </w:pPr>
      <w:r>
        <w:t>- Model metadata syncs to database.</w:t>
      </w:r>
    </w:p>
    <w:p w:rsidR="00CD7138" w:rsidRDefault="00000000">
      <w:pPr>
        <w:pStyle w:val="Heading2"/>
      </w:pPr>
      <w:r>
        <w:t>Three.js viewer OBJ</w:t>
      </w:r>
    </w:p>
    <w:p w:rsidR="00CD7138" w:rsidRDefault="00000000">
      <w:r>
        <w:t>Description: Enable loading and rendering of OBJ model format within viewer, linking each to backend.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OBJ files load successfully with textures.</w:t>
      </w:r>
    </w:p>
    <w:p w:rsidR="00CD7138" w:rsidRDefault="00000000">
      <w:pPr>
        <w:pStyle w:val="ListBullet"/>
      </w:pPr>
      <w:r>
        <w:t>- Model metadata syncs to database.</w:t>
      </w:r>
    </w:p>
    <w:p w:rsidR="00CD7138" w:rsidRDefault="00000000">
      <w:pPr>
        <w:pStyle w:val="Heading2"/>
      </w:pPr>
      <w:r>
        <w:t>Defect Log</w:t>
      </w:r>
    </w:p>
    <w:p w:rsidR="00CD7138" w:rsidRDefault="00000000">
      <w:r>
        <w:t>Description: Implement functionality to view, add, and manage defect logs for chatbot reference and offline use.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Defects display with timestamps and categories.</w:t>
      </w:r>
    </w:p>
    <w:p w:rsidR="00CD7138" w:rsidRDefault="00000000">
      <w:pPr>
        <w:pStyle w:val="ListBullet"/>
      </w:pPr>
      <w:r>
        <w:t>- Add/edit/delete operations function correctly.</w:t>
      </w:r>
    </w:p>
    <w:p w:rsidR="00CD7138" w:rsidRDefault="00000000">
      <w:pPr>
        <w:pStyle w:val="Heading2"/>
      </w:pPr>
      <w:r>
        <w:t>Backend - Defect Log</w:t>
      </w:r>
    </w:p>
    <w:p w:rsidR="00CD7138" w:rsidRDefault="00000000">
      <w:r>
        <w:t>Description: Create backend APIs to validate, store, and retrieve defect logs with offline sync support.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Logs stored in local and server DBs.</w:t>
      </w:r>
    </w:p>
    <w:p w:rsidR="00CD7138" w:rsidRDefault="00000000">
      <w:pPr>
        <w:pStyle w:val="ListBullet"/>
      </w:pPr>
      <w:r>
        <w:t>- Validation and sync tested.</w:t>
      </w:r>
    </w:p>
    <w:p w:rsidR="00CD7138" w:rsidRDefault="00000000">
      <w:pPr>
        <w:pStyle w:val="Heading2"/>
      </w:pPr>
      <w:r>
        <w:t>Response formatting for Defect Log</w:t>
      </w:r>
    </w:p>
    <w:p w:rsidR="00CD7138" w:rsidRDefault="00000000">
      <w:r>
        <w:t>Description: Design response template for chatbot to display defect information in structured format.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Chat messages include key defect data.</w:t>
      </w:r>
    </w:p>
    <w:p w:rsidR="00CD7138" w:rsidRDefault="00000000">
      <w:pPr>
        <w:pStyle w:val="ListBullet"/>
      </w:pPr>
      <w:r>
        <w:t>- HTML rendering verified in chat UI.</w:t>
      </w:r>
    </w:p>
    <w:p w:rsidR="00CD7138" w:rsidRDefault="00000000">
      <w:pPr>
        <w:pStyle w:val="Heading2"/>
      </w:pPr>
      <w:r>
        <w:lastRenderedPageBreak/>
        <w:t>Defect log link to response</w:t>
      </w:r>
    </w:p>
    <w:p w:rsidR="00CD7138" w:rsidRDefault="00000000">
      <w:r>
        <w:t>Description: Link chatbot responses dynamically to relevant defect log entries for contextual display.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Response correctly references defect ID.</w:t>
      </w:r>
    </w:p>
    <w:p w:rsidR="00CD7138" w:rsidRDefault="00000000">
      <w:pPr>
        <w:pStyle w:val="ListBullet"/>
      </w:pPr>
      <w:r>
        <w:t>- Logs open on user click.</w:t>
      </w:r>
    </w:p>
    <w:p w:rsidR="00CD7138" w:rsidRDefault="00000000">
      <w:pPr>
        <w:pStyle w:val="Heading2"/>
      </w:pPr>
      <w:r>
        <w:t>Defect save and retrieve</w:t>
      </w:r>
    </w:p>
    <w:p w:rsidR="00CD7138" w:rsidRDefault="00000000">
      <w:r>
        <w:t>Description: Implement logic to save defect logs offline and retrieve when required by chatbot or user.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Offline mode saves logs locally.</w:t>
      </w:r>
    </w:p>
    <w:p w:rsidR="00CD7138" w:rsidRDefault="00000000">
      <w:pPr>
        <w:pStyle w:val="ListBullet"/>
      </w:pPr>
      <w:r>
        <w:t>- Retrieval tested for accuracy.</w:t>
      </w:r>
    </w:p>
    <w:p w:rsidR="00CD7138" w:rsidRDefault="00000000">
      <w:pPr>
        <w:pStyle w:val="Heading2"/>
      </w:pPr>
      <w:r>
        <w:t>CORS Setup</w:t>
      </w:r>
    </w:p>
    <w:p w:rsidR="00CD7138" w:rsidRDefault="00000000">
      <w:r>
        <w:t>Description: Configure backend to allow secure cross-origin communication between client and API.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Requests succeed from authorized domains.</w:t>
      </w:r>
    </w:p>
    <w:p w:rsidR="00CD7138" w:rsidRDefault="00000000">
      <w:pPr>
        <w:pStyle w:val="ListBullet"/>
      </w:pPr>
      <w:r>
        <w:t>- Preflight OPTIONS requests handled correctly.</w:t>
      </w:r>
    </w:p>
    <w:p w:rsidR="00CD7138" w:rsidRDefault="00000000">
      <w:pPr>
        <w:pStyle w:val="Heading2"/>
      </w:pPr>
      <w:r>
        <w:t>Defect Log Import</w:t>
      </w:r>
    </w:p>
    <w:p w:rsidR="00CD7138" w:rsidRDefault="00000000">
      <w:r>
        <w:t>Description: Enable import of existing defect logs from CSV files in bulk.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CSV parser validates data format.</w:t>
      </w:r>
    </w:p>
    <w:p w:rsidR="00CD7138" w:rsidRDefault="00000000">
      <w:pPr>
        <w:pStyle w:val="ListBullet"/>
      </w:pPr>
      <w:r>
        <w:t>- Import summary displayed to user.</w:t>
      </w:r>
    </w:p>
    <w:p w:rsidR="00CD7138" w:rsidRDefault="00000000">
      <w:pPr>
        <w:pStyle w:val="Heading2"/>
      </w:pPr>
      <w:r>
        <w:t>Frontend - Defect Log</w:t>
      </w:r>
    </w:p>
    <w:p w:rsidR="00CD7138" w:rsidRDefault="00000000">
      <w:r>
        <w:t>Description: Create frontend UI for listing defect logs with filters and sorting.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List view supports sorting and pagination.</w:t>
      </w:r>
    </w:p>
    <w:p w:rsidR="00CD7138" w:rsidRDefault="00000000">
      <w:pPr>
        <w:pStyle w:val="ListBullet"/>
      </w:pPr>
      <w:r>
        <w:t>- Responsive layout verified.</w:t>
      </w:r>
    </w:p>
    <w:p w:rsidR="00CD7138" w:rsidRDefault="00000000">
      <w:pPr>
        <w:pStyle w:val="Heading2"/>
      </w:pPr>
      <w:r>
        <w:t>Defect Log Details screen</w:t>
      </w:r>
    </w:p>
    <w:p w:rsidR="00CD7138" w:rsidRDefault="00000000">
      <w:r>
        <w:t>Description: Develop a details view for defect log entries showing all fields and attachments.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lastRenderedPageBreak/>
        <w:t>- Detail screen loads accurate data.</w:t>
      </w:r>
    </w:p>
    <w:p w:rsidR="00CD7138" w:rsidRDefault="00000000">
      <w:pPr>
        <w:pStyle w:val="ListBullet"/>
      </w:pPr>
      <w:r>
        <w:t>- Navigation back to list functions properly.</w:t>
      </w:r>
    </w:p>
    <w:p w:rsidR="00CD7138" w:rsidRDefault="00000000">
      <w:pPr>
        <w:pStyle w:val="Heading2"/>
      </w:pPr>
      <w:r>
        <w:t>Defect Log manual entry</w:t>
      </w:r>
    </w:p>
    <w:p w:rsidR="00CD7138" w:rsidRDefault="00000000">
      <w:r>
        <w:t>Description: Build manual data entry form for new defect creation.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Required fields validated.</w:t>
      </w:r>
    </w:p>
    <w:p w:rsidR="00CD7138" w:rsidRDefault="00000000">
      <w:pPr>
        <w:pStyle w:val="ListBullet"/>
      </w:pPr>
      <w:r>
        <w:t>- New defect saved successfully.</w:t>
      </w:r>
    </w:p>
    <w:p w:rsidR="00CD7138" w:rsidRDefault="00000000">
      <w:pPr>
        <w:pStyle w:val="Heading2"/>
      </w:pPr>
      <w:r>
        <w:t>Defect Log CSV import</w:t>
      </w:r>
    </w:p>
    <w:p w:rsidR="00CD7138" w:rsidRDefault="00000000">
      <w:r>
        <w:t>Description: Implement frontend module for uploading CSV files containing defect data.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Upload errors reported clearly.</w:t>
      </w:r>
    </w:p>
    <w:p w:rsidR="00CD7138" w:rsidRDefault="00000000">
      <w:pPr>
        <w:pStyle w:val="ListBullet"/>
      </w:pPr>
      <w:r>
        <w:t>- Imported records visible in list view.</w:t>
      </w:r>
    </w:p>
    <w:p w:rsidR="00CD7138" w:rsidRDefault="00000000">
      <w:pPr>
        <w:pStyle w:val="Heading2"/>
      </w:pPr>
      <w:r>
        <w:t>Defect log Loading Image entry</w:t>
      </w:r>
    </w:p>
    <w:p w:rsidR="00CD7138" w:rsidRDefault="00000000">
      <w:r>
        <w:t>Description: Allow users to upload and link defect-related images.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Image preview available before save.</w:t>
      </w:r>
    </w:p>
    <w:p w:rsidR="00CD7138" w:rsidRDefault="00000000">
      <w:pPr>
        <w:pStyle w:val="ListBullet"/>
      </w:pPr>
      <w:r>
        <w:t>- Image links stored with defect ID.</w:t>
      </w:r>
    </w:p>
    <w:p w:rsidR="00CD7138" w:rsidRDefault="00000000">
      <w:pPr>
        <w:pStyle w:val="Heading2"/>
      </w:pPr>
      <w:r>
        <w:t>Defect Log inclusion in history</w:t>
      </w:r>
    </w:p>
    <w:p w:rsidR="00CD7138" w:rsidRDefault="00000000">
      <w:r>
        <w:t>Description: Integrate defect log data with chat history for traceability and learning.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Chat history shows linked defect references.</w:t>
      </w:r>
    </w:p>
    <w:p w:rsidR="00CD7138" w:rsidRDefault="00000000">
      <w:pPr>
        <w:pStyle w:val="ListBullet"/>
      </w:pPr>
      <w:r>
        <w:t>- Clicking link opens defect detail.</w:t>
      </w:r>
    </w:p>
    <w:p w:rsidR="00CD7138" w:rsidRDefault="00000000">
      <w:pPr>
        <w:pStyle w:val="Heading2"/>
      </w:pPr>
      <w:r>
        <w:t>Defect Log inclusion in feedback</w:t>
      </w:r>
    </w:p>
    <w:p w:rsidR="00CD7138" w:rsidRDefault="00000000">
      <w:r>
        <w:t>Description: Allow users to confirm or reject chatbot defect suggestions through feedback.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Feedback captured and tied to defect ID.</w:t>
      </w:r>
    </w:p>
    <w:p w:rsidR="00CD7138" w:rsidRDefault="00000000">
      <w:pPr>
        <w:pStyle w:val="ListBullet"/>
      </w:pPr>
      <w:r>
        <w:t>- Stats logged for reporting.</w:t>
      </w:r>
    </w:p>
    <w:p w:rsidR="00CD7138" w:rsidRDefault="00000000">
      <w:pPr>
        <w:pStyle w:val="Heading2"/>
      </w:pPr>
      <w:r>
        <w:t>Response HTML for Defect log</w:t>
      </w:r>
    </w:p>
    <w:p w:rsidR="00CD7138" w:rsidRDefault="00000000">
      <w:r>
        <w:t>Description: Design HTML layout for displaying defect details inside chatbot messages.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lastRenderedPageBreak/>
        <w:t>- Layout responsive and readable.</w:t>
      </w:r>
    </w:p>
    <w:p w:rsidR="00CD7138" w:rsidRDefault="00000000">
      <w:pPr>
        <w:pStyle w:val="ListBullet"/>
      </w:pPr>
      <w:r>
        <w:t>- HTML passes validation checks.</w:t>
      </w:r>
    </w:p>
    <w:p w:rsidR="00CD7138" w:rsidRDefault="00000000">
      <w:pPr>
        <w:pStyle w:val="Heading2"/>
      </w:pPr>
      <w:r>
        <w:t>Save and fetch feedback by userID</w:t>
      </w:r>
    </w:p>
    <w:p w:rsidR="00CD7138" w:rsidRDefault="00000000">
      <w:r>
        <w:t>Description: Store user feedback and enable retrieval by user ID for analytics.</w:t>
      </w:r>
    </w:p>
    <w:p w:rsidR="00CD7138" w:rsidRDefault="00000000">
      <w:r>
        <w:t>Acceptance Criteria:</w:t>
      </w:r>
    </w:p>
    <w:p w:rsidR="00CD7138" w:rsidRDefault="00000000">
      <w:pPr>
        <w:pStyle w:val="ListBullet"/>
      </w:pPr>
      <w:r>
        <w:t>- Feedback saved under correct user ID.</w:t>
      </w:r>
    </w:p>
    <w:p w:rsidR="00CD7138" w:rsidRDefault="00000000">
      <w:pPr>
        <w:pStyle w:val="ListBullet"/>
      </w:pPr>
      <w:r>
        <w:t>- API returns accurate feedback list.</w:t>
      </w:r>
    </w:p>
    <w:sectPr w:rsidR="00CD71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381990">
    <w:abstractNumId w:val="8"/>
  </w:num>
  <w:num w:numId="2" w16cid:durableId="266427839">
    <w:abstractNumId w:val="6"/>
  </w:num>
  <w:num w:numId="3" w16cid:durableId="1116363990">
    <w:abstractNumId w:val="5"/>
  </w:num>
  <w:num w:numId="4" w16cid:durableId="891110577">
    <w:abstractNumId w:val="4"/>
  </w:num>
  <w:num w:numId="5" w16cid:durableId="164587679">
    <w:abstractNumId w:val="7"/>
  </w:num>
  <w:num w:numId="6" w16cid:durableId="1485242645">
    <w:abstractNumId w:val="3"/>
  </w:num>
  <w:num w:numId="7" w16cid:durableId="469440790">
    <w:abstractNumId w:val="2"/>
  </w:num>
  <w:num w:numId="8" w16cid:durableId="2034843418">
    <w:abstractNumId w:val="1"/>
  </w:num>
  <w:num w:numId="9" w16cid:durableId="177690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0023"/>
    <w:rsid w:val="004117C6"/>
    <w:rsid w:val="00AA1D8D"/>
    <w:rsid w:val="00B47730"/>
    <w:rsid w:val="00CB0664"/>
    <w:rsid w:val="00CD71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C0AD03"/>
  <w14:defaultImageDpi w14:val="300"/>
  <w15:docId w15:val="{1FA112F7-F86C-4C5D-8C57-EE15FC2A7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1328</Words>
  <Characters>7574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Rajasekar</cp:lastModifiedBy>
  <cp:revision>2</cp:revision>
  <dcterms:created xsi:type="dcterms:W3CDTF">2025-10-27T05:27:00Z</dcterms:created>
  <dcterms:modified xsi:type="dcterms:W3CDTF">2025-10-27T05:27:00Z</dcterms:modified>
  <cp:category/>
</cp:coreProperties>
</file>